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419C" w14:textId="77777777" w:rsidR="003B2279" w:rsidRPr="0095718B" w:rsidRDefault="005006DC">
      <w:pPr>
        <w:pStyle w:val="Title"/>
        <w:rPr>
          <w:color w:val="auto"/>
        </w:rPr>
      </w:pPr>
      <w:r w:rsidRPr="0095718B">
        <w:rPr>
          <w:color w:val="auto"/>
        </w:rPr>
        <w:t>WEEKLY PROJECT PROGRESS REPORT</w:t>
      </w:r>
    </w:p>
    <w:p w14:paraId="5F86A89B" w14:textId="77777777" w:rsidR="003B2279" w:rsidRDefault="005006DC">
      <w:r>
        <w:t>Project: Snap To Sell (AI Product Photography Generator)</w:t>
      </w:r>
    </w:p>
    <w:p w14:paraId="4BFF1F38" w14:textId="77777777" w:rsidR="003B2279" w:rsidRPr="0095718B" w:rsidRDefault="005006DC">
      <w:pPr>
        <w:pStyle w:val="Heading1"/>
        <w:rPr>
          <w:color w:val="auto"/>
        </w:rPr>
      </w:pPr>
      <w:r w:rsidRPr="0095718B">
        <w:rPr>
          <w:color w:val="auto"/>
        </w:rPr>
        <w:t>PROJECT TEAM STRUCTURE</w:t>
      </w:r>
    </w:p>
    <w:p w14:paraId="155D8A2D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Manjunath Talawar — Team Lead</w:t>
      </w:r>
    </w:p>
    <w:p w14:paraId="408AAA3A" w14:textId="77777777" w:rsidR="003B2279" w:rsidRDefault="005006DC">
      <w:r>
        <w:t>• Sprint planning and goal setting</w:t>
      </w:r>
      <w:r>
        <w:br/>
        <w:t>• Team coordination and task management</w:t>
      </w:r>
      <w:r>
        <w:br/>
      </w:r>
      <w:r>
        <w:t>• Feature prioritization</w:t>
      </w:r>
      <w:r>
        <w:br/>
        <w:t>• Final presentation</w:t>
      </w:r>
    </w:p>
    <w:p w14:paraId="22B150A8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Manoj B P — Development Lead</w:t>
      </w:r>
    </w:p>
    <w:p w14:paraId="077011DB" w14:textId="77777777" w:rsidR="003B2279" w:rsidRDefault="005006DC">
      <w:r>
        <w:t>• System architecture design</w:t>
      </w:r>
      <w:r>
        <w:br/>
        <w:t>• Backend &amp; AI integration</w:t>
      </w:r>
      <w:r>
        <w:br/>
        <w:t>• Development workflow management</w:t>
      </w:r>
      <w:r>
        <w:br/>
        <w:t>• Implementation oversight</w:t>
      </w:r>
    </w:p>
    <w:p w14:paraId="7169A358" w14:textId="49C1BA5E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 xml:space="preserve">Pavan </w:t>
      </w:r>
      <w:r w:rsidRPr="0095718B">
        <w:rPr>
          <w:color w:val="auto"/>
        </w:rPr>
        <w:t>— Backend Developer</w:t>
      </w:r>
    </w:p>
    <w:p w14:paraId="7CAC6E49" w14:textId="77777777" w:rsidR="003B2279" w:rsidRDefault="005006DC">
      <w:r>
        <w:t>• Backend API development</w:t>
      </w:r>
      <w:r>
        <w:br/>
        <w:t>• Data handling &amp; storage</w:t>
      </w:r>
      <w:r>
        <w:br/>
        <w:t>• AI model integration support</w:t>
      </w:r>
      <w:r>
        <w:br/>
        <w:t>• Performance optimization</w:t>
      </w:r>
    </w:p>
    <w:p w14:paraId="7E0FE884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Mallikarjun — Frontend Developer</w:t>
      </w:r>
    </w:p>
    <w:p w14:paraId="435815DA" w14:textId="77777777" w:rsidR="003B2279" w:rsidRDefault="005006DC">
      <w:r>
        <w:t>• UI development</w:t>
      </w:r>
      <w:r>
        <w:br/>
        <w:t>• API integration</w:t>
      </w:r>
      <w:r>
        <w:br/>
        <w:t>• User experience improvements</w:t>
      </w:r>
      <w:r>
        <w:br/>
        <w:t>• Bug fixing</w:t>
      </w:r>
    </w:p>
    <w:p w14:paraId="254B1674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Manjunath — Customer Lead</w:t>
      </w:r>
    </w:p>
    <w:p w14:paraId="4CA913D7" w14:textId="77777777" w:rsidR="003B2279" w:rsidRDefault="005006DC">
      <w:r>
        <w:t>• Customer interviews</w:t>
      </w:r>
      <w:r>
        <w:br/>
        <w:t>• Feedback collection</w:t>
      </w:r>
      <w:r>
        <w:br/>
        <w:t>• Problem validation</w:t>
      </w:r>
      <w:r>
        <w:br/>
        <w:t>• User research</w:t>
      </w:r>
    </w:p>
    <w:p w14:paraId="0D6B05B0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Manoj G R — Test Lead</w:t>
      </w:r>
    </w:p>
    <w:p w14:paraId="5DC5D799" w14:textId="77777777" w:rsidR="003B2279" w:rsidRDefault="005006DC">
      <w:r>
        <w:t>• Testing features</w:t>
      </w:r>
      <w:r>
        <w:br/>
        <w:t>• Bug tracking</w:t>
      </w:r>
      <w:r>
        <w:br/>
        <w:t>• Performance validation</w:t>
      </w:r>
      <w:r>
        <w:br/>
        <w:t>• Final testing</w:t>
      </w:r>
    </w:p>
    <w:p w14:paraId="09ECFE4C" w14:textId="77777777" w:rsidR="003B2279" w:rsidRPr="0095718B" w:rsidRDefault="005006DC">
      <w:pPr>
        <w:pStyle w:val="Heading1"/>
        <w:rPr>
          <w:color w:val="auto"/>
        </w:rPr>
      </w:pPr>
      <w:r w:rsidRPr="0095718B">
        <w:rPr>
          <w:color w:val="auto"/>
        </w:rPr>
        <w:lastRenderedPageBreak/>
        <w:t>Week 3: Image Enhancement and Processing</w:t>
      </w:r>
    </w:p>
    <w:p w14:paraId="63E46ACC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Customer Insights:</w:t>
      </w:r>
    </w:p>
    <w:p w14:paraId="4CE1EEFF" w14:textId="77777777" w:rsidR="003B2279" w:rsidRPr="0095718B" w:rsidRDefault="005006DC">
      <w:r w:rsidRPr="0095718B">
        <w:t>• Sellers want bright and attractive images</w:t>
      </w:r>
      <w:r w:rsidRPr="0095718B">
        <w:br/>
        <w:t>• Clear visibility increases trust</w:t>
      </w:r>
      <w:r w:rsidRPr="0095718B">
        <w:br/>
        <w:t>• Consistent lighting improves appeal</w:t>
      </w:r>
    </w:p>
    <w:p w14:paraId="129A9324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Project Progress:</w:t>
      </w:r>
    </w:p>
    <w:p w14:paraId="4F0B9223" w14:textId="77777777" w:rsidR="003B2279" w:rsidRPr="0095718B" w:rsidRDefault="005006DC">
      <w:r w:rsidRPr="0095718B">
        <w:t>• Implemented OpenCV enhancement</w:t>
      </w:r>
      <w:r w:rsidRPr="0095718B">
        <w:br/>
        <w:t>• Applied brightness &amp; contrast</w:t>
      </w:r>
      <w:r w:rsidRPr="0095718B">
        <w:br/>
        <w:t>• Improved clarity</w:t>
      </w:r>
      <w:r w:rsidRPr="0095718B">
        <w:br/>
        <w:t>• Tested different products</w:t>
      </w:r>
    </w:p>
    <w:p w14:paraId="09F21C30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Team Contributions:</w:t>
      </w:r>
    </w:p>
    <w:p w14:paraId="28301E41" w14:textId="77777777" w:rsidR="003B2279" w:rsidRPr="0095718B" w:rsidRDefault="005006DC">
      <w:r w:rsidRPr="0095718B">
        <w:t>• Built enhancement pipeline</w:t>
      </w:r>
      <w:r w:rsidRPr="0095718B">
        <w:br/>
        <w:t>• Integrated with background removal</w:t>
      </w:r>
      <w:r w:rsidRPr="0095718B">
        <w:br/>
        <w:t>• Tested multiple scenarios</w:t>
      </w:r>
      <w:r w:rsidRPr="0095718B">
        <w:br/>
        <w:t>• Optimized performance</w:t>
      </w:r>
    </w:p>
    <w:p w14:paraId="59055BA9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Outcome:</w:t>
      </w:r>
    </w:p>
    <w:p w14:paraId="3D9A3724" w14:textId="77777777" w:rsidR="003B2279" w:rsidRPr="0095718B" w:rsidRDefault="005006DC">
      <w:r w:rsidRPr="0095718B">
        <w:t>Enhanced marketplace-ready images</w:t>
      </w:r>
    </w:p>
    <w:p w14:paraId="60422443" w14:textId="77777777" w:rsidR="003B2279" w:rsidRPr="0095718B" w:rsidRDefault="005006DC">
      <w:pPr>
        <w:pStyle w:val="Heading1"/>
        <w:rPr>
          <w:color w:val="auto"/>
        </w:rPr>
      </w:pPr>
      <w:r w:rsidRPr="0095718B">
        <w:rPr>
          <w:color w:val="auto"/>
        </w:rPr>
        <w:t>Week 4: UI Development and Integration</w:t>
      </w:r>
    </w:p>
    <w:p w14:paraId="6476036B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Customer Insights:</w:t>
      </w:r>
    </w:p>
    <w:p w14:paraId="1E6DFAFC" w14:textId="77777777" w:rsidR="003B2279" w:rsidRPr="0095718B" w:rsidRDefault="005006DC">
      <w:r w:rsidRPr="0095718B">
        <w:t>• Users prefer simple UI</w:t>
      </w:r>
      <w:r w:rsidRPr="0095718B">
        <w:br/>
        <w:t>• Fast processing required</w:t>
      </w:r>
      <w:r w:rsidRPr="0095718B">
        <w:br/>
        <w:t>• Preview is important</w:t>
      </w:r>
    </w:p>
    <w:p w14:paraId="7C426A96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Project Progress:</w:t>
      </w:r>
    </w:p>
    <w:p w14:paraId="1B0002EB" w14:textId="77777777" w:rsidR="003B2279" w:rsidRPr="0095718B" w:rsidRDefault="005006DC">
      <w:r w:rsidRPr="0095718B">
        <w:t>• Developed React UI</w:t>
      </w:r>
      <w:r w:rsidRPr="0095718B">
        <w:br/>
        <w:t>• Added upload &amp; preview</w:t>
      </w:r>
      <w:r w:rsidRPr="0095718B">
        <w:br/>
        <w:t>• Integrated backend APIs</w:t>
      </w:r>
      <w:r w:rsidRPr="0095718B">
        <w:br/>
        <w:t>• Enabled download</w:t>
      </w:r>
    </w:p>
    <w:p w14:paraId="6A7C9FC0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Team Contributions:</w:t>
      </w:r>
    </w:p>
    <w:p w14:paraId="4A09734C" w14:textId="77777777" w:rsidR="003B2279" w:rsidRPr="0095718B" w:rsidRDefault="005006DC">
      <w:r w:rsidRPr="0095718B">
        <w:t>• Designed UI</w:t>
      </w:r>
      <w:r w:rsidRPr="0095718B">
        <w:br/>
        <w:t>• Integrated APIs</w:t>
      </w:r>
      <w:r w:rsidRPr="0095718B">
        <w:br/>
        <w:t>• Tested workflow</w:t>
      </w:r>
      <w:r w:rsidRPr="0095718B">
        <w:br/>
        <w:t>• Fixed bugs</w:t>
      </w:r>
    </w:p>
    <w:p w14:paraId="67990FB0" w14:textId="77777777" w:rsidR="003B2279" w:rsidRPr="0095718B" w:rsidRDefault="005006DC">
      <w:pPr>
        <w:pStyle w:val="Heading2"/>
        <w:rPr>
          <w:color w:val="auto"/>
        </w:rPr>
      </w:pPr>
      <w:r w:rsidRPr="0095718B">
        <w:rPr>
          <w:color w:val="auto"/>
        </w:rPr>
        <w:t>Outcome:</w:t>
      </w:r>
    </w:p>
    <w:p w14:paraId="75FBAE0C" w14:textId="77777777" w:rsidR="003B2279" w:rsidRPr="0095718B" w:rsidRDefault="005006DC">
      <w:r w:rsidRPr="0095718B">
        <w:t>End-to-end working system ready for demo</w:t>
      </w:r>
    </w:p>
    <w:sectPr w:rsidR="003B2279" w:rsidRPr="0095718B" w:rsidSect="0095718B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282829">
    <w:abstractNumId w:val="8"/>
  </w:num>
  <w:num w:numId="2" w16cid:durableId="850683607">
    <w:abstractNumId w:val="6"/>
  </w:num>
  <w:num w:numId="3" w16cid:durableId="20130788">
    <w:abstractNumId w:val="5"/>
  </w:num>
  <w:num w:numId="4" w16cid:durableId="2051833819">
    <w:abstractNumId w:val="4"/>
  </w:num>
  <w:num w:numId="5" w16cid:durableId="2071033398">
    <w:abstractNumId w:val="7"/>
  </w:num>
  <w:num w:numId="6" w16cid:durableId="1787771119">
    <w:abstractNumId w:val="3"/>
  </w:num>
  <w:num w:numId="7" w16cid:durableId="2126387948">
    <w:abstractNumId w:val="2"/>
  </w:num>
  <w:num w:numId="8" w16cid:durableId="628435678">
    <w:abstractNumId w:val="1"/>
  </w:num>
  <w:num w:numId="9" w16cid:durableId="25178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279"/>
    <w:rsid w:val="005006DC"/>
    <w:rsid w:val="008310BF"/>
    <w:rsid w:val="009571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52554"/>
  <w14:defaultImageDpi w14:val="300"/>
  <w15:docId w15:val="{F9BA1F3F-CDAF-419C-822A-87EFF0B6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manjunath talawar</cp:lastModifiedBy>
  <cp:revision>2</cp:revision>
  <dcterms:created xsi:type="dcterms:W3CDTF">2026-05-04T17:32:00Z</dcterms:created>
  <dcterms:modified xsi:type="dcterms:W3CDTF">2026-05-04T17:32:00Z</dcterms:modified>
  <cp:category/>
</cp:coreProperties>
</file>