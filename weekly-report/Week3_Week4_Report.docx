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PROJECT PROGRESS REPORT</w:t>
      </w:r>
    </w:p>
    <w:p>
      <w:r>
        <w:t>Project: Snap To Sell (AI Product Photography Generator)</w:t>
      </w:r>
    </w:p>
    <w:p>
      <w:pPr>
        <w:pStyle w:val="Heading1"/>
      </w:pPr>
      <w:r>
        <w:t>Week 3: Image Enhancement and Processing</w:t>
      </w:r>
    </w:p>
    <w:p>
      <w:pPr>
        <w:pStyle w:val="Heading2"/>
      </w:pPr>
      <w:r>
        <w:t>Customer Insights:</w:t>
      </w:r>
    </w:p>
    <w:p>
      <w:r>
        <w:t>· Sellers want images that look bright and attractive</w:t>
        <w:br/>
        <w:t>· Clear product visibility increases customer trust</w:t>
        <w:br/>
        <w:t>· Consistent lighting and color improves product appeal</w:t>
      </w:r>
    </w:p>
    <w:p>
      <w:pPr>
        <w:pStyle w:val="Heading2"/>
      </w:pPr>
      <w:r>
        <w:t>Project Progress:</w:t>
      </w:r>
    </w:p>
    <w:p>
      <w:r>
        <w:t>· Implemented image enhancement using OpenCV</w:t>
        <w:br/>
        <w:t>· Applied brightness, contrast, and color correction</w:t>
        <w:br/>
        <w:t>· Improved overall image clarity and quality</w:t>
        <w:br/>
        <w:t>· Tested multiple product categories for consistency</w:t>
      </w:r>
    </w:p>
    <w:p>
      <w:pPr>
        <w:pStyle w:val="Heading2"/>
      </w:pPr>
      <w:r>
        <w:t>Team Contributions:</w:t>
      </w:r>
    </w:p>
    <w:p>
      <w:r>
        <w:t>· Developed image enhancement pipeline</w:t>
        <w:br/>
        <w:t>· Integrated enhancement with background removal</w:t>
        <w:br/>
        <w:t>· Tested outputs for different lighting conditions</w:t>
        <w:br/>
        <w:t>· Optimized processing speed</w:t>
      </w:r>
    </w:p>
    <w:p>
      <w:pPr>
        <w:pStyle w:val="Heading2"/>
      </w:pPr>
      <w:r>
        <w:t>Outcome:</w:t>
      </w:r>
    </w:p>
    <w:p>
      <w:r>
        <w:t>Enhanced product images suitable for marketplace standards</w:t>
      </w:r>
    </w:p>
    <w:p>
      <w:pPr>
        <w:pStyle w:val="Heading1"/>
      </w:pPr>
      <w:r>
        <w:t>Week 4: UI Development and System Integration</w:t>
      </w:r>
    </w:p>
    <w:p>
      <w:pPr>
        <w:pStyle w:val="Heading2"/>
      </w:pPr>
      <w:r>
        <w:t>Customer Insights:</w:t>
      </w:r>
    </w:p>
    <w:p>
      <w:r>
        <w:t>· Users prefer simple and easy-to-use interface</w:t>
        <w:br/>
        <w:t>· Quick processing and download is important</w:t>
        <w:br/>
        <w:t>· Visual preview helps in decision making</w:t>
      </w:r>
    </w:p>
    <w:p>
      <w:pPr>
        <w:pStyle w:val="Heading2"/>
      </w:pPr>
      <w:r>
        <w:t>Project Progress:</w:t>
      </w:r>
    </w:p>
    <w:p>
      <w:r>
        <w:t>· Developed React-based frontend UI</w:t>
        <w:br/>
        <w:t>· Implemented image upload and preview</w:t>
        <w:br/>
        <w:t>· Integrated frontend with backend APIs</w:t>
        <w:br/>
        <w:t>· Added download functionality for processed images</w:t>
      </w:r>
    </w:p>
    <w:p>
      <w:pPr>
        <w:pStyle w:val="Heading2"/>
      </w:pPr>
      <w:r>
        <w:t>Team Contributions:</w:t>
      </w:r>
    </w:p>
    <w:p>
      <w:r>
        <w:t>· Designed user-friendly interface</w:t>
        <w:br/>
        <w:t>· Connected backend processing with UI</w:t>
        <w:br/>
        <w:t>· Tested full workflow from upload to download</w:t>
        <w:br/>
        <w:t>· Fixed UI and integration bugs</w:t>
      </w:r>
    </w:p>
    <w:p>
      <w:pPr>
        <w:pStyle w:val="Heading2"/>
      </w:pPr>
      <w:r>
        <w:t>Outcome:</w:t>
      </w:r>
    </w:p>
    <w:p>
      <w:r>
        <w:t>Complete end-to-end working prototype ready for 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