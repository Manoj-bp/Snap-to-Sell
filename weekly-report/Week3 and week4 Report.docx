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9D92" w14:textId="77777777" w:rsidR="008F4ABF" w:rsidRDefault="00C61784">
      <w:pPr>
        <w:pStyle w:val="Title"/>
      </w:pPr>
      <w:r>
        <w:t>WEEKLY PROJECT PROGRESS REPORT</w:t>
      </w:r>
    </w:p>
    <w:p w14:paraId="1C9CBE7C" w14:textId="77777777" w:rsidR="008F4ABF" w:rsidRDefault="00C61784">
      <w:r>
        <w:t>Project: Snap To Sell (AI Product Photography Generator)</w:t>
      </w:r>
    </w:p>
    <w:p w14:paraId="444469B9" w14:textId="77777777" w:rsidR="008F4ABF" w:rsidRDefault="00C61784">
      <w:pPr>
        <w:pStyle w:val="Heading1"/>
      </w:pPr>
      <w:r>
        <w:t>PROJECT TEAM STRUCTURE</w:t>
      </w:r>
    </w:p>
    <w:p w14:paraId="0F98AD69" w14:textId="77777777" w:rsidR="008F4ABF" w:rsidRPr="006F42C3" w:rsidRDefault="00C61784">
      <w:pPr>
        <w:rPr>
          <w:b/>
          <w:bCs/>
        </w:rPr>
      </w:pPr>
      <w:r w:rsidRPr="006F42C3">
        <w:rPr>
          <w:b/>
          <w:bCs/>
        </w:rPr>
        <w:t>Manjunath Talawar — Team Lead</w:t>
      </w:r>
    </w:p>
    <w:p w14:paraId="6F414865" w14:textId="77777777" w:rsidR="008F4ABF" w:rsidRDefault="00C61784">
      <w:r>
        <w:t>Responsibilities:</w:t>
      </w:r>
    </w:p>
    <w:p w14:paraId="36832DD3" w14:textId="4A08A250" w:rsidR="008F4ABF" w:rsidRDefault="00C61784" w:rsidP="006F42C3">
      <w:pPr>
        <w:pStyle w:val="ListParagraph"/>
        <w:numPr>
          <w:ilvl w:val="0"/>
          <w:numId w:val="20"/>
        </w:numPr>
      </w:pPr>
      <w:r>
        <w:t>Sprint planning and goal setting</w:t>
      </w:r>
    </w:p>
    <w:p w14:paraId="6181B71D" w14:textId="451730EF" w:rsidR="008F4ABF" w:rsidRDefault="00C61784" w:rsidP="006F42C3">
      <w:pPr>
        <w:pStyle w:val="ListParagraph"/>
        <w:numPr>
          <w:ilvl w:val="0"/>
          <w:numId w:val="20"/>
        </w:numPr>
      </w:pPr>
      <w:r>
        <w:t>Team coordination and task management</w:t>
      </w:r>
    </w:p>
    <w:p w14:paraId="485ACDF8" w14:textId="7C79B02F" w:rsidR="008F4ABF" w:rsidRDefault="00C61784" w:rsidP="006F42C3">
      <w:pPr>
        <w:pStyle w:val="ListParagraph"/>
        <w:numPr>
          <w:ilvl w:val="0"/>
          <w:numId w:val="20"/>
        </w:numPr>
      </w:pPr>
      <w:r>
        <w:t>Feature prioritization based on customer insights</w:t>
      </w:r>
    </w:p>
    <w:p w14:paraId="5E9C754A" w14:textId="77777777" w:rsidR="008F4ABF" w:rsidRDefault="00C61784" w:rsidP="006F42C3">
      <w:pPr>
        <w:pStyle w:val="ListParagraph"/>
        <w:numPr>
          <w:ilvl w:val="0"/>
          <w:numId w:val="20"/>
        </w:numPr>
      </w:pPr>
      <w:r>
        <w:t>Final review and presentation handling</w:t>
      </w:r>
    </w:p>
    <w:p w14:paraId="334C7BB0" w14:textId="77777777" w:rsidR="008F4ABF" w:rsidRPr="006F42C3" w:rsidRDefault="00C61784">
      <w:pPr>
        <w:rPr>
          <w:b/>
          <w:bCs/>
        </w:rPr>
      </w:pPr>
      <w:r w:rsidRPr="006F42C3">
        <w:rPr>
          <w:b/>
          <w:bCs/>
        </w:rPr>
        <w:t>Manoj B P — Development Lead</w:t>
      </w:r>
    </w:p>
    <w:p w14:paraId="1831E6AE" w14:textId="77777777" w:rsidR="008F4ABF" w:rsidRDefault="00C61784">
      <w:r>
        <w:t>Responsibilities:</w:t>
      </w:r>
    </w:p>
    <w:p w14:paraId="4D6B6F96" w14:textId="77777777" w:rsidR="008F4ABF" w:rsidRDefault="00C61784" w:rsidP="006F42C3">
      <w:pPr>
        <w:pStyle w:val="ListParagraph"/>
        <w:numPr>
          <w:ilvl w:val="0"/>
          <w:numId w:val="21"/>
        </w:numPr>
      </w:pPr>
      <w:r>
        <w:t>Designing system architecture</w:t>
      </w:r>
    </w:p>
    <w:p w14:paraId="2DA4A72F" w14:textId="77777777" w:rsidR="008F4ABF" w:rsidRDefault="00C61784" w:rsidP="006F42C3">
      <w:pPr>
        <w:pStyle w:val="ListParagraph"/>
        <w:numPr>
          <w:ilvl w:val="0"/>
          <w:numId w:val="21"/>
        </w:numPr>
      </w:pPr>
      <w:r>
        <w:t>Leading backend and AI integration</w:t>
      </w:r>
    </w:p>
    <w:p w14:paraId="20AE79D0" w14:textId="77777777" w:rsidR="008F4ABF" w:rsidRDefault="00C61784" w:rsidP="006F42C3">
      <w:pPr>
        <w:pStyle w:val="ListParagraph"/>
        <w:numPr>
          <w:ilvl w:val="0"/>
          <w:numId w:val="21"/>
        </w:numPr>
      </w:pPr>
      <w:r>
        <w:t>Managing development workflow</w:t>
      </w:r>
    </w:p>
    <w:p w14:paraId="6083DBD4" w14:textId="77777777" w:rsidR="008F4ABF" w:rsidRDefault="00C61784" w:rsidP="006F42C3">
      <w:pPr>
        <w:pStyle w:val="ListParagraph"/>
        <w:numPr>
          <w:ilvl w:val="0"/>
          <w:numId w:val="21"/>
        </w:numPr>
      </w:pPr>
      <w:r>
        <w:t>Ensuring smooth implementation</w:t>
      </w:r>
    </w:p>
    <w:p w14:paraId="3D9547DB" w14:textId="77777777" w:rsidR="008F4ABF" w:rsidRPr="006F42C3" w:rsidRDefault="00C61784">
      <w:pPr>
        <w:rPr>
          <w:b/>
          <w:bCs/>
        </w:rPr>
      </w:pPr>
      <w:r w:rsidRPr="006F42C3">
        <w:rPr>
          <w:b/>
          <w:bCs/>
        </w:rPr>
        <w:t>Pavan Yadav — Backend Developer</w:t>
      </w:r>
    </w:p>
    <w:p w14:paraId="22F26F5B" w14:textId="77777777" w:rsidR="008F4ABF" w:rsidRDefault="00C61784">
      <w:r>
        <w:t>Responsibilities:</w:t>
      </w:r>
    </w:p>
    <w:p w14:paraId="49A6C4E2" w14:textId="77777777" w:rsidR="008F4ABF" w:rsidRDefault="00C61784" w:rsidP="006F42C3">
      <w:pPr>
        <w:pStyle w:val="ListParagraph"/>
        <w:numPr>
          <w:ilvl w:val="0"/>
          <w:numId w:val="22"/>
        </w:numPr>
      </w:pPr>
      <w:r>
        <w:t>Developing backend APIs</w:t>
      </w:r>
    </w:p>
    <w:p w14:paraId="1DDBEF3D" w14:textId="77777777" w:rsidR="008F4ABF" w:rsidRDefault="00C61784" w:rsidP="006F42C3">
      <w:pPr>
        <w:pStyle w:val="ListParagraph"/>
        <w:numPr>
          <w:ilvl w:val="0"/>
          <w:numId w:val="22"/>
        </w:numPr>
      </w:pPr>
      <w:r>
        <w:t>Handling data processing and storage</w:t>
      </w:r>
    </w:p>
    <w:p w14:paraId="1975C889" w14:textId="77777777" w:rsidR="008F4ABF" w:rsidRDefault="00C61784" w:rsidP="006F42C3">
      <w:pPr>
        <w:pStyle w:val="ListParagraph"/>
        <w:numPr>
          <w:ilvl w:val="0"/>
          <w:numId w:val="22"/>
        </w:numPr>
      </w:pPr>
      <w:r>
        <w:t>Supporting AI model integration</w:t>
      </w:r>
    </w:p>
    <w:p w14:paraId="569AED49" w14:textId="77777777" w:rsidR="008F4ABF" w:rsidRDefault="00C61784" w:rsidP="006F42C3">
      <w:pPr>
        <w:pStyle w:val="ListParagraph"/>
        <w:numPr>
          <w:ilvl w:val="0"/>
          <w:numId w:val="22"/>
        </w:numPr>
      </w:pPr>
      <w:r>
        <w:t>Ensuring backend performance</w:t>
      </w:r>
    </w:p>
    <w:p w14:paraId="108DE83B" w14:textId="77777777" w:rsidR="008F4ABF" w:rsidRPr="006F42C3" w:rsidRDefault="00C61784">
      <w:pPr>
        <w:rPr>
          <w:b/>
          <w:bCs/>
        </w:rPr>
      </w:pPr>
      <w:r w:rsidRPr="006F42C3">
        <w:rPr>
          <w:b/>
          <w:bCs/>
        </w:rPr>
        <w:t>Mallikarjun — Frontend Developer</w:t>
      </w:r>
    </w:p>
    <w:p w14:paraId="2F12E9B0" w14:textId="77777777" w:rsidR="008F4ABF" w:rsidRDefault="00C61784">
      <w:r>
        <w:t>Responsibilities:</w:t>
      </w:r>
    </w:p>
    <w:p w14:paraId="039BDF01" w14:textId="77777777" w:rsidR="008F4ABF" w:rsidRDefault="00C61784" w:rsidP="006F42C3">
      <w:pPr>
        <w:pStyle w:val="ListParagraph"/>
        <w:numPr>
          <w:ilvl w:val="0"/>
          <w:numId w:val="23"/>
        </w:numPr>
      </w:pPr>
      <w:r>
        <w:t>Frontend and backend implementation</w:t>
      </w:r>
    </w:p>
    <w:p w14:paraId="0DC6E995" w14:textId="77777777" w:rsidR="008F4ABF" w:rsidRDefault="00C61784" w:rsidP="006F42C3">
      <w:pPr>
        <w:pStyle w:val="ListParagraph"/>
        <w:numPr>
          <w:ilvl w:val="0"/>
          <w:numId w:val="23"/>
        </w:numPr>
      </w:pPr>
      <w:r>
        <w:t>API integration</w:t>
      </w:r>
    </w:p>
    <w:p w14:paraId="22FB9FCB" w14:textId="77777777" w:rsidR="008F4ABF" w:rsidRDefault="00C61784" w:rsidP="006F42C3">
      <w:pPr>
        <w:pStyle w:val="ListParagraph"/>
        <w:numPr>
          <w:ilvl w:val="0"/>
          <w:numId w:val="23"/>
        </w:numPr>
      </w:pPr>
      <w:r>
        <w:t>UI development support</w:t>
      </w:r>
    </w:p>
    <w:p w14:paraId="2A2DFE19" w14:textId="77777777" w:rsidR="008F4ABF" w:rsidRDefault="00C61784" w:rsidP="006F42C3">
      <w:pPr>
        <w:pStyle w:val="ListParagraph"/>
        <w:numPr>
          <w:ilvl w:val="0"/>
          <w:numId w:val="23"/>
        </w:numPr>
      </w:pPr>
      <w:r>
        <w:t>Bug fixing and improvements</w:t>
      </w:r>
    </w:p>
    <w:p w14:paraId="144AF240" w14:textId="77777777" w:rsidR="006F42C3" w:rsidRDefault="006F42C3"/>
    <w:p w14:paraId="4179C645" w14:textId="77777777" w:rsidR="008F4ABF" w:rsidRPr="006F42C3" w:rsidRDefault="00C61784">
      <w:pPr>
        <w:rPr>
          <w:b/>
          <w:bCs/>
        </w:rPr>
      </w:pPr>
      <w:r w:rsidRPr="006F42C3">
        <w:rPr>
          <w:b/>
          <w:bCs/>
        </w:rPr>
        <w:t>Manjunath — Customer Lead</w:t>
      </w:r>
    </w:p>
    <w:p w14:paraId="77B81FF4" w14:textId="77777777" w:rsidR="008F4ABF" w:rsidRDefault="00C61784">
      <w:r w:rsidRPr="006F42C3">
        <w:t>Responsibilities</w:t>
      </w:r>
      <w:r>
        <w:t>:</w:t>
      </w:r>
    </w:p>
    <w:p w14:paraId="6DAEBA24" w14:textId="77777777" w:rsidR="008F4ABF" w:rsidRDefault="00C61784" w:rsidP="006F42C3">
      <w:pPr>
        <w:pStyle w:val="ListParagraph"/>
        <w:numPr>
          <w:ilvl w:val="0"/>
          <w:numId w:val="24"/>
        </w:numPr>
      </w:pPr>
      <w:r>
        <w:t>Conducting customer interviews</w:t>
      </w:r>
    </w:p>
    <w:p w14:paraId="6327E37F" w14:textId="77777777" w:rsidR="008F4ABF" w:rsidRDefault="00C61784" w:rsidP="006F42C3">
      <w:pPr>
        <w:pStyle w:val="ListParagraph"/>
        <w:numPr>
          <w:ilvl w:val="0"/>
          <w:numId w:val="24"/>
        </w:numPr>
      </w:pPr>
      <w:r>
        <w:t>Collecting feedback from local sellers (Brother Kitchen)</w:t>
      </w:r>
    </w:p>
    <w:p w14:paraId="0C4F790C" w14:textId="77777777" w:rsidR="008F4ABF" w:rsidRDefault="00C61784" w:rsidP="006F42C3">
      <w:pPr>
        <w:pStyle w:val="ListParagraph"/>
        <w:numPr>
          <w:ilvl w:val="0"/>
          <w:numId w:val="24"/>
        </w:numPr>
      </w:pPr>
      <w:r>
        <w:t>Validating problem statement</w:t>
      </w:r>
    </w:p>
    <w:p w14:paraId="5FE38924" w14:textId="77777777" w:rsidR="008F4ABF" w:rsidRDefault="00C61784" w:rsidP="006F42C3">
      <w:pPr>
        <w:pStyle w:val="ListParagraph"/>
        <w:numPr>
          <w:ilvl w:val="0"/>
          <w:numId w:val="24"/>
        </w:numPr>
      </w:pPr>
      <w:r>
        <w:lastRenderedPageBreak/>
        <w:t>Understanding user needs and behavior</w:t>
      </w:r>
    </w:p>
    <w:p w14:paraId="3711045E" w14:textId="77777777" w:rsidR="008F4ABF" w:rsidRPr="006F42C3" w:rsidRDefault="00C61784">
      <w:pPr>
        <w:rPr>
          <w:b/>
          <w:bCs/>
        </w:rPr>
      </w:pPr>
      <w:r w:rsidRPr="006F42C3">
        <w:rPr>
          <w:b/>
          <w:bCs/>
        </w:rPr>
        <w:t>Manoj G R — Test Lead</w:t>
      </w:r>
    </w:p>
    <w:p w14:paraId="22E15F45" w14:textId="77777777" w:rsidR="008F4ABF" w:rsidRDefault="00C61784">
      <w:r>
        <w:t>Responsibilities:</w:t>
      </w:r>
    </w:p>
    <w:p w14:paraId="3B109ABB" w14:textId="77777777" w:rsidR="008F4ABF" w:rsidRDefault="00C61784" w:rsidP="006F42C3">
      <w:pPr>
        <w:pStyle w:val="ListParagraph"/>
        <w:numPr>
          <w:ilvl w:val="0"/>
          <w:numId w:val="25"/>
        </w:numPr>
      </w:pPr>
      <w:r>
        <w:t>Testing application features</w:t>
      </w:r>
    </w:p>
    <w:p w14:paraId="070CC869" w14:textId="77777777" w:rsidR="008F4ABF" w:rsidRDefault="00C61784" w:rsidP="006F42C3">
      <w:pPr>
        <w:pStyle w:val="ListParagraph"/>
        <w:numPr>
          <w:ilvl w:val="0"/>
          <w:numId w:val="25"/>
        </w:numPr>
      </w:pPr>
      <w:r>
        <w:t>Identifying and tracking bugs</w:t>
      </w:r>
    </w:p>
    <w:p w14:paraId="10711AC5" w14:textId="77777777" w:rsidR="008F4ABF" w:rsidRDefault="00C61784" w:rsidP="006F42C3">
      <w:pPr>
        <w:pStyle w:val="ListParagraph"/>
        <w:numPr>
          <w:ilvl w:val="0"/>
          <w:numId w:val="25"/>
        </w:numPr>
      </w:pPr>
      <w:r>
        <w:t>Ensuring system performance</w:t>
      </w:r>
    </w:p>
    <w:p w14:paraId="5E1CBB00" w14:textId="77777777" w:rsidR="008F4ABF" w:rsidRDefault="00C61784" w:rsidP="006F42C3">
      <w:pPr>
        <w:pStyle w:val="ListParagraph"/>
        <w:numPr>
          <w:ilvl w:val="0"/>
          <w:numId w:val="25"/>
        </w:numPr>
      </w:pPr>
      <w:r>
        <w:t>Final validation and testing</w:t>
      </w:r>
    </w:p>
    <w:p w14:paraId="0F3EDB20" w14:textId="77777777" w:rsidR="008F4ABF" w:rsidRDefault="00C61784">
      <w:pPr>
        <w:pStyle w:val="Heading1"/>
      </w:pPr>
      <w:r>
        <w:t>Weekly Progress Overview</w:t>
      </w:r>
    </w:p>
    <w:p w14:paraId="79691238" w14:textId="77777777" w:rsidR="008F4ABF" w:rsidRPr="006F42C3" w:rsidRDefault="00C61784">
      <w:pPr>
        <w:rPr>
          <w:b/>
          <w:bCs/>
        </w:rPr>
      </w:pPr>
      <w:r w:rsidRPr="006F42C3">
        <w:rPr>
          <w:b/>
          <w:bCs/>
        </w:rPr>
        <w:t>Week 1: Understand seller workflows and marketplace image requirements.</w:t>
      </w:r>
    </w:p>
    <w:p w14:paraId="4EECE601" w14:textId="77777777" w:rsidR="008F4ABF" w:rsidRDefault="00C61784">
      <w:r>
        <w:t>Customer Insights:</w:t>
      </w:r>
    </w:p>
    <w:p w14:paraId="71409159" w14:textId="77777777" w:rsidR="008F4ABF" w:rsidRDefault="00C61784" w:rsidP="006F42C3">
      <w:pPr>
        <w:pStyle w:val="ListParagraph"/>
        <w:numPr>
          <w:ilvl w:val="0"/>
          <w:numId w:val="26"/>
        </w:numPr>
      </w:pPr>
      <w:r>
        <w:t>Studied how sellers take and upload product images</w:t>
      </w:r>
    </w:p>
    <w:p w14:paraId="5514ED21" w14:textId="77777777" w:rsidR="008F4ABF" w:rsidRDefault="00C61784" w:rsidP="006F42C3">
      <w:pPr>
        <w:pStyle w:val="ListParagraph"/>
        <w:numPr>
          <w:ilvl w:val="0"/>
          <w:numId w:val="26"/>
        </w:numPr>
      </w:pPr>
      <w:r>
        <w:t>Understood marketplace requirements (Amazon, Flipkart, Meesho)</w:t>
      </w:r>
    </w:p>
    <w:p w14:paraId="1ED9F71D" w14:textId="77777777" w:rsidR="008F4ABF" w:rsidRDefault="00C61784">
      <w:r>
        <w:t>Project Progress:</w:t>
      </w:r>
    </w:p>
    <w:p w14:paraId="2AE9CB22" w14:textId="77777777" w:rsidR="008F4ABF" w:rsidRDefault="00C61784" w:rsidP="006F42C3">
      <w:pPr>
        <w:pStyle w:val="ListParagraph"/>
        <w:numPr>
          <w:ilvl w:val="0"/>
          <w:numId w:val="27"/>
        </w:numPr>
      </w:pPr>
      <w:r>
        <w:t>Identified need for clean background and standard formats</w:t>
      </w:r>
    </w:p>
    <w:p w14:paraId="6622A8A6" w14:textId="77777777" w:rsidR="008F4ABF" w:rsidRDefault="00C61784" w:rsidP="006F42C3">
      <w:pPr>
        <w:pStyle w:val="ListParagraph"/>
        <w:numPr>
          <w:ilvl w:val="0"/>
          <w:numId w:val="27"/>
        </w:numPr>
      </w:pPr>
      <w:r>
        <w:t>Analyzed seller workflow challenges</w:t>
      </w:r>
    </w:p>
    <w:p w14:paraId="5AACC537" w14:textId="77777777" w:rsidR="008F4ABF" w:rsidRDefault="00C61784">
      <w:r>
        <w:t>Team Contributions:</w:t>
      </w:r>
    </w:p>
    <w:p w14:paraId="3116B1D0" w14:textId="77777777" w:rsidR="008F4ABF" w:rsidRDefault="00C61784" w:rsidP="006F42C3">
      <w:pPr>
        <w:pStyle w:val="ListParagraph"/>
        <w:numPr>
          <w:ilvl w:val="0"/>
          <w:numId w:val="28"/>
        </w:numPr>
      </w:pPr>
      <w:r>
        <w:t>Planned workflow understanding and research</w:t>
      </w:r>
    </w:p>
    <w:p w14:paraId="4EB04271" w14:textId="77777777" w:rsidR="008F4ABF" w:rsidRDefault="00C61784" w:rsidP="006F42C3">
      <w:pPr>
        <w:pStyle w:val="ListParagraph"/>
        <w:numPr>
          <w:ilvl w:val="0"/>
          <w:numId w:val="28"/>
        </w:numPr>
      </w:pPr>
      <w:r>
        <w:t>Collected insights from local sellers</w:t>
      </w:r>
    </w:p>
    <w:p w14:paraId="5AF1C6A3" w14:textId="77777777" w:rsidR="008F4ABF" w:rsidRDefault="00C61784" w:rsidP="006F42C3">
      <w:pPr>
        <w:pStyle w:val="ListParagraph"/>
        <w:numPr>
          <w:ilvl w:val="0"/>
          <w:numId w:val="28"/>
        </w:numPr>
      </w:pPr>
      <w:r>
        <w:t>Defined initial system direction</w:t>
      </w:r>
    </w:p>
    <w:p w14:paraId="085E300A" w14:textId="77777777" w:rsidR="008F4ABF" w:rsidRPr="006F42C3" w:rsidRDefault="00C61784">
      <w:pPr>
        <w:rPr>
          <w:b/>
          <w:bCs/>
        </w:rPr>
      </w:pPr>
      <w:r w:rsidRPr="006F42C3">
        <w:rPr>
          <w:b/>
          <w:bCs/>
        </w:rPr>
        <w:t>Week 2: Implement image upload and background removal.</w:t>
      </w:r>
    </w:p>
    <w:p w14:paraId="2065946D" w14:textId="77777777" w:rsidR="008F4ABF" w:rsidRDefault="00C61784" w:rsidP="006F42C3">
      <w:pPr>
        <w:pStyle w:val="ListParagraph"/>
        <w:numPr>
          <w:ilvl w:val="0"/>
          <w:numId w:val="30"/>
        </w:numPr>
      </w:pPr>
      <w:r>
        <w:t>Customer Insights:</w:t>
      </w:r>
    </w:p>
    <w:p w14:paraId="73FBD430" w14:textId="60D4F0F5" w:rsidR="008F4ABF" w:rsidRDefault="00C61784" w:rsidP="006F42C3">
      <w:pPr>
        <w:pStyle w:val="ListParagraph"/>
        <w:numPr>
          <w:ilvl w:val="0"/>
          <w:numId w:val="30"/>
        </w:numPr>
      </w:pPr>
      <w:r>
        <w:t>Users want fast and simple solution</w:t>
      </w:r>
    </w:p>
    <w:p w14:paraId="1F08374A" w14:textId="77777777" w:rsidR="008F4ABF" w:rsidRDefault="00C61784" w:rsidP="006F42C3">
      <w:pPr>
        <w:pStyle w:val="ListParagraph"/>
        <w:numPr>
          <w:ilvl w:val="0"/>
          <w:numId w:val="30"/>
        </w:numPr>
      </w:pPr>
      <w:r>
        <w:t>Need automatic image enhancement</w:t>
      </w:r>
    </w:p>
    <w:p w14:paraId="193DE37B" w14:textId="77777777" w:rsidR="008F4ABF" w:rsidRDefault="00C61784">
      <w:r>
        <w:t>Project Progress:</w:t>
      </w:r>
    </w:p>
    <w:p w14:paraId="764CB81A" w14:textId="77777777" w:rsidR="008F4ABF" w:rsidRDefault="00C61784" w:rsidP="006F42C3">
      <w:pPr>
        <w:pStyle w:val="ListParagraph"/>
        <w:numPr>
          <w:ilvl w:val="0"/>
          <w:numId w:val="31"/>
        </w:numPr>
      </w:pPr>
      <w:r>
        <w:t>Implemented image upload feature</w:t>
      </w:r>
    </w:p>
    <w:p w14:paraId="783FB627" w14:textId="77777777" w:rsidR="008F4ABF" w:rsidRDefault="00C61784" w:rsidP="006F42C3">
      <w:pPr>
        <w:pStyle w:val="ListParagraph"/>
        <w:numPr>
          <w:ilvl w:val="0"/>
          <w:numId w:val="31"/>
        </w:numPr>
      </w:pPr>
      <w:r>
        <w:t>Developed background removal functionality</w:t>
      </w:r>
    </w:p>
    <w:p w14:paraId="3F3BE7FC" w14:textId="77777777" w:rsidR="008F4ABF" w:rsidRDefault="00C61784">
      <w:r>
        <w:t>Team Contributions:</w:t>
      </w:r>
    </w:p>
    <w:p w14:paraId="783F8516" w14:textId="77777777" w:rsidR="008F4ABF" w:rsidRDefault="00C61784" w:rsidP="006F42C3">
      <w:pPr>
        <w:pStyle w:val="ListParagraph"/>
        <w:numPr>
          <w:ilvl w:val="0"/>
          <w:numId w:val="32"/>
        </w:numPr>
      </w:pPr>
      <w:r>
        <w:t>Developed upload and processing flow</w:t>
      </w:r>
    </w:p>
    <w:p w14:paraId="37E19554" w14:textId="77777777" w:rsidR="008F4ABF" w:rsidRDefault="00C61784" w:rsidP="006F42C3">
      <w:pPr>
        <w:pStyle w:val="ListParagraph"/>
        <w:numPr>
          <w:ilvl w:val="0"/>
          <w:numId w:val="32"/>
        </w:numPr>
      </w:pPr>
      <w:r>
        <w:t>Tested basic image output</w:t>
      </w:r>
    </w:p>
    <w:p w14:paraId="642A8690" w14:textId="77777777" w:rsidR="008F4ABF" w:rsidRDefault="00C61784" w:rsidP="006F42C3">
      <w:pPr>
        <w:pStyle w:val="ListParagraph"/>
        <w:numPr>
          <w:ilvl w:val="0"/>
          <w:numId w:val="32"/>
        </w:numPr>
      </w:pPr>
      <w:r>
        <w:t>Ensured output meets requirements</w:t>
      </w:r>
    </w:p>
    <w:p w14:paraId="4E79345A" w14:textId="77777777" w:rsidR="008F4ABF" w:rsidRDefault="00C61784">
      <w:pPr>
        <w:pStyle w:val="Heading1"/>
      </w:pPr>
      <w:r>
        <w:lastRenderedPageBreak/>
        <w:t>Customer Validation Summary</w:t>
      </w:r>
    </w:p>
    <w:p w14:paraId="1ADA4C12" w14:textId="249ED09B" w:rsidR="008F4ABF" w:rsidRDefault="00C61784">
      <w:r>
        <w:t xml:space="preserve">Total Responses Collected: </w:t>
      </w:r>
      <w:r w:rsidR="006F42C3">
        <w:t>20-2</w:t>
      </w:r>
      <w:r w:rsidR="007851F0">
        <w:t xml:space="preserve">5 </w:t>
      </w:r>
      <w:r>
        <w:t>sellers</w:t>
      </w:r>
    </w:p>
    <w:p w14:paraId="43A50D2E" w14:textId="77777777" w:rsidR="008F4ABF" w:rsidRDefault="00C61784">
      <w:r>
        <w:t>Primary Users: MSMEs and small online sellers</w:t>
      </w:r>
    </w:p>
    <w:p w14:paraId="2DF771DB" w14:textId="77777777" w:rsidR="008F4ABF" w:rsidRDefault="00C61784">
      <w:r>
        <w:t>Core Problem: Poor product images reduce visibility and sales</w:t>
      </w:r>
    </w:p>
    <w:p w14:paraId="08D7B7BA" w14:textId="77777777" w:rsidR="008F4ABF" w:rsidRDefault="00C61784">
      <w:r>
        <w:t>Validated Solution: AI tool to convert normal photos into professional images</w:t>
      </w:r>
    </w:p>
    <w:p w14:paraId="56B013E4" w14:textId="77777777" w:rsidR="008F4ABF" w:rsidRDefault="00C61784">
      <w:r>
        <w:t>Adoption Insight: Most users are willing to use and pay for the solution</w:t>
      </w:r>
    </w:p>
    <w:sectPr w:rsidR="008F4ABF" w:rsidSect="006F42C3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5F330E"/>
    <w:multiLevelType w:val="hybridMultilevel"/>
    <w:tmpl w:val="2BA4B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14A3E73"/>
    <w:multiLevelType w:val="hybridMultilevel"/>
    <w:tmpl w:val="4BF8B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94F42"/>
    <w:multiLevelType w:val="hybridMultilevel"/>
    <w:tmpl w:val="AFAE1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62664D"/>
    <w:multiLevelType w:val="hybridMultilevel"/>
    <w:tmpl w:val="1644A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02CF7"/>
    <w:multiLevelType w:val="hybridMultilevel"/>
    <w:tmpl w:val="C218A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326EDF"/>
    <w:multiLevelType w:val="hybridMultilevel"/>
    <w:tmpl w:val="29CE4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6A08C5"/>
    <w:multiLevelType w:val="hybridMultilevel"/>
    <w:tmpl w:val="608EC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4458B"/>
    <w:multiLevelType w:val="hybridMultilevel"/>
    <w:tmpl w:val="4FA6F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E3013E"/>
    <w:multiLevelType w:val="hybridMultilevel"/>
    <w:tmpl w:val="180C0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EA78B0"/>
    <w:multiLevelType w:val="hybridMultilevel"/>
    <w:tmpl w:val="59E40AE4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0" w15:restartNumberingAfterBreak="0">
    <w:nsid w:val="6C235BDF"/>
    <w:multiLevelType w:val="hybridMultilevel"/>
    <w:tmpl w:val="7F6CB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232930"/>
    <w:multiLevelType w:val="hybridMultilevel"/>
    <w:tmpl w:val="0D106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B73CA1"/>
    <w:multiLevelType w:val="hybridMultilevel"/>
    <w:tmpl w:val="54522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526557">
    <w:abstractNumId w:val="8"/>
  </w:num>
  <w:num w:numId="2" w16cid:durableId="31808371">
    <w:abstractNumId w:val="6"/>
  </w:num>
  <w:num w:numId="3" w16cid:durableId="1626228913">
    <w:abstractNumId w:val="5"/>
  </w:num>
  <w:num w:numId="4" w16cid:durableId="164320158">
    <w:abstractNumId w:val="4"/>
  </w:num>
  <w:num w:numId="5" w16cid:durableId="1360397614">
    <w:abstractNumId w:val="7"/>
  </w:num>
  <w:num w:numId="6" w16cid:durableId="1784499199">
    <w:abstractNumId w:val="3"/>
  </w:num>
  <w:num w:numId="7" w16cid:durableId="444470189">
    <w:abstractNumId w:val="2"/>
  </w:num>
  <w:num w:numId="8" w16cid:durableId="1324360996">
    <w:abstractNumId w:val="1"/>
  </w:num>
  <w:num w:numId="9" w16cid:durableId="774327540">
    <w:abstractNumId w:val="0"/>
  </w:num>
  <w:num w:numId="10" w16cid:durableId="1374576511">
    <w:abstractNumId w:val="10"/>
  </w:num>
  <w:num w:numId="11" w16cid:durableId="1236668288">
    <w:abstractNumId w:val="10"/>
  </w:num>
  <w:num w:numId="12" w16cid:durableId="1210142794">
    <w:abstractNumId w:val="10"/>
  </w:num>
  <w:num w:numId="13" w16cid:durableId="1773281953">
    <w:abstractNumId w:val="10"/>
  </w:num>
  <w:num w:numId="14" w16cid:durableId="1779258104">
    <w:abstractNumId w:val="10"/>
  </w:num>
  <w:num w:numId="15" w16cid:durableId="829490131">
    <w:abstractNumId w:val="10"/>
  </w:num>
  <w:num w:numId="16" w16cid:durableId="2017346940">
    <w:abstractNumId w:val="10"/>
  </w:num>
  <w:num w:numId="17" w16cid:durableId="1661154363">
    <w:abstractNumId w:val="10"/>
  </w:num>
  <w:num w:numId="18" w16cid:durableId="1388412926">
    <w:abstractNumId w:val="10"/>
  </w:num>
  <w:num w:numId="19" w16cid:durableId="628054564">
    <w:abstractNumId w:val="10"/>
  </w:num>
  <w:num w:numId="20" w16cid:durableId="194389623">
    <w:abstractNumId w:val="19"/>
  </w:num>
  <w:num w:numId="21" w16cid:durableId="1710569658">
    <w:abstractNumId w:val="22"/>
  </w:num>
  <w:num w:numId="22" w16cid:durableId="1449204646">
    <w:abstractNumId w:val="20"/>
  </w:num>
  <w:num w:numId="23" w16cid:durableId="946037957">
    <w:abstractNumId w:val="9"/>
  </w:num>
  <w:num w:numId="24" w16cid:durableId="816150289">
    <w:abstractNumId w:val="12"/>
  </w:num>
  <w:num w:numId="25" w16cid:durableId="1433355561">
    <w:abstractNumId w:val="18"/>
  </w:num>
  <w:num w:numId="26" w16cid:durableId="537086097">
    <w:abstractNumId w:val="11"/>
  </w:num>
  <w:num w:numId="27" w16cid:durableId="756250873">
    <w:abstractNumId w:val="14"/>
  </w:num>
  <w:num w:numId="28" w16cid:durableId="887304146">
    <w:abstractNumId w:val="15"/>
  </w:num>
  <w:num w:numId="29" w16cid:durableId="1919827784">
    <w:abstractNumId w:val="17"/>
  </w:num>
  <w:num w:numId="30" w16cid:durableId="1025712969">
    <w:abstractNumId w:val="21"/>
  </w:num>
  <w:num w:numId="31" w16cid:durableId="813108669">
    <w:abstractNumId w:val="13"/>
  </w:num>
  <w:num w:numId="32" w16cid:durableId="1669878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42C3"/>
    <w:rsid w:val="007851F0"/>
    <w:rsid w:val="008F4ABF"/>
    <w:rsid w:val="00AA1D8D"/>
    <w:rsid w:val="00B47730"/>
    <w:rsid w:val="00C61784"/>
    <w:rsid w:val="00CB0664"/>
    <w:rsid w:val="00DB63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83947"/>
  <w14:defaultImageDpi w14:val="300"/>
  <w15:docId w15:val="{ACDD0C1C-5FFE-48E8-B350-5B2740B4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2C3"/>
  </w:style>
  <w:style w:type="paragraph" w:styleId="Heading1">
    <w:name w:val="heading 1"/>
    <w:basedOn w:val="Normal"/>
    <w:next w:val="Normal"/>
    <w:link w:val="Heading1Char"/>
    <w:uiPriority w:val="9"/>
    <w:qFormat/>
    <w:rsid w:val="006F42C3"/>
    <w:pPr>
      <w:keepNext/>
      <w:keepLines/>
      <w:numPr>
        <w:numId w:val="19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2C3"/>
    <w:pPr>
      <w:keepNext/>
      <w:keepLines/>
      <w:numPr>
        <w:ilvl w:val="1"/>
        <w:numId w:val="19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42C3"/>
    <w:pPr>
      <w:keepNext/>
      <w:keepLines/>
      <w:numPr>
        <w:ilvl w:val="2"/>
        <w:numId w:val="1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2C3"/>
    <w:pPr>
      <w:keepNext/>
      <w:keepLines/>
      <w:numPr>
        <w:ilvl w:val="3"/>
        <w:numId w:val="1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2C3"/>
    <w:pPr>
      <w:keepNext/>
      <w:keepLines/>
      <w:numPr>
        <w:ilvl w:val="4"/>
        <w:numId w:val="19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2C3"/>
    <w:pPr>
      <w:keepNext/>
      <w:keepLines/>
      <w:numPr>
        <w:ilvl w:val="5"/>
        <w:numId w:val="1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2C3"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2C3"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2C3"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6F42C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F42C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F42C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42C3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F42C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2C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2C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6F42C3"/>
    <w:rPr>
      <w:color w:val="5A5A5A" w:themeColor="text1" w:themeTint="A5"/>
      <w:spacing w:val="1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F42C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F42C3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2C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2C3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2C3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2C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2C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2C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F42C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6F42C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6F42C3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2C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2C3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6F42C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F42C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6F42C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F42C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6F42C3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F42C3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manjunath talawar</cp:lastModifiedBy>
  <cp:revision>2</cp:revision>
  <dcterms:created xsi:type="dcterms:W3CDTF">2026-03-27T16:32:00Z</dcterms:created>
  <dcterms:modified xsi:type="dcterms:W3CDTF">2026-03-27T16:32:00Z</dcterms:modified>
  <cp:category/>
</cp:coreProperties>
</file>