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0D16" w14:textId="77777777" w:rsidR="00355340" w:rsidRDefault="001C206D">
      <w:pPr>
        <w:pStyle w:val="Title"/>
      </w:pPr>
      <w:r>
        <w:t>PRODUCT REQUIREMENTS SPECIFICATION (PRS)</w:t>
      </w:r>
    </w:p>
    <w:p w14:paraId="2D9D087C" w14:textId="77777777" w:rsidR="00646712" w:rsidRDefault="001C206D">
      <w:r>
        <w:br/>
        <w:t>1. Product Vision &amp; Intent</w:t>
      </w:r>
      <w:r>
        <w:br/>
      </w:r>
      <w:r>
        <w:br/>
        <w:t>Problem:</w:t>
      </w:r>
      <w:r>
        <w:br/>
        <w:t>- Small and micro businesses struggle to create high-quality product images.</w:t>
      </w:r>
      <w:r>
        <w:br/>
        <w:t>- Hiring photographers is expensive.</w:t>
      </w:r>
      <w:r>
        <w:br/>
      </w:r>
      <w:r>
        <w:t>- Poor-quality images reduce sales.</w:t>
      </w:r>
      <w:r>
        <w:br/>
      </w:r>
      <w:r>
        <w:br/>
        <w:t>Solution:</w:t>
      </w:r>
      <w:r>
        <w:br/>
        <w:t>- AI tool that converts smartphone photos into professional images.</w:t>
      </w:r>
      <w:r>
        <w:br/>
      </w:r>
    </w:p>
    <w:p w14:paraId="693974D3" w14:textId="5C43BC56" w:rsidR="00646712" w:rsidRDefault="001C206D">
      <w:r>
        <w:br/>
        <w:t>Primary Users:</w:t>
      </w:r>
      <w:r>
        <w:br/>
        <w:t>- Small business owners</w:t>
      </w:r>
      <w:r>
        <w:br/>
        <w:t>- Online sellers</w:t>
      </w:r>
      <w:r>
        <w:br/>
        <w:t>- Local shop owners</w:t>
      </w:r>
      <w:r>
        <w:br/>
      </w:r>
      <w:r>
        <w:br/>
        <w:t>Success Criteria:</w:t>
      </w:r>
      <w:r>
        <w:br/>
        <w:t>- 80% users generate images within 1 minute</w:t>
      </w:r>
      <w:r>
        <w:br/>
        <w:t>- Reduce editing time by 70%</w:t>
      </w:r>
      <w:r>
        <w:br/>
      </w:r>
      <w:r>
        <w:br/>
      </w:r>
    </w:p>
    <w:p w14:paraId="6E576EEC" w14:textId="177471AB" w:rsidR="00646712" w:rsidRDefault="001C206D">
      <w:r>
        <w:br/>
        <w:t>2. Scope Definition</w:t>
      </w:r>
      <w:r>
        <w:br/>
      </w:r>
      <w:r>
        <w:br/>
        <w:t>In-Scope:</w:t>
      </w:r>
      <w:r>
        <w:br/>
        <w:t>- Upload image</w:t>
      </w:r>
      <w:r>
        <w:br/>
        <w:t>- Remove background</w:t>
      </w:r>
      <w:r>
        <w:br/>
        <w:t>- Enhance image</w:t>
      </w:r>
      <w:r>
        <w:br/>
        <w:t>- Download final image</w:t>
      </w:r>
      <w:r>
        <w:br/>
      </w:r>
      <w:r>
        <w:br/>
        <w:t>Out-of-Scope:</w:t>
      </w:r>
      <w:r>
        <w:br/>
        <w:t>- Mobile app</w:t>
      </w:r>
      <w:r>
        <w:br/>
        <w:t>- E-commerce integrations</w:t>
      </w:r>
      <w:r>
        <w:br/>
      </w:r>
      <w:r>
        <w:br/>
      </w:r>
    </w:p>
    <w:p w14:paraId="65C025BB" w14:textId="77777777" w:rsidR="00646712" w:rsidRDefault="00646712"/>
    <w:p w14:paraId="534CE03C" w14:textId="77777777" w:rsidR="00646712" w:rsidRDefault="001C206D">
      <w:r>
        <w:br/>
        <w:t>3. Functional Requirements</w:t>
      </w:r>
      <w:r>
        <w:br/>
      </w:r>
      <w:r>
        <w:br/>
        <w:t>Core Functions:</w:t>
      </w:r>
      <w:r>
        <w:br/>
        <w:t>- Upload image</w:t>
      </w:r>
      <w:r>
        <w:br/>
        <w:t>- AI removes background</w:t>
      </w:r>
      <w:r>
        <w:br/>
        <w:t>- Enhance quality</w:t>
      </w:r>
      <w:r>
        <w:br/>
        <w:t>- Download output</w:t>
      </w:r>
      <w:r>
        <w:br/>
      </w:r>
      <w:r>
        <w:br/>
        <w:t>Workflow:</w:t>
      </w:r>
      <w:r>
        <w:br/>
        <w:t>1. Upload image</w:t>
      </w:r>
      <w:r>
        <w:br/>
        <w:t>2. Process image</w:t>
      </w:r>
      <w:r>
        <w:br/>
        <w:t>3. Remove background</w:t>
      </w:r>
      <w:r>
        <w:br/>
        <w:t>4. Enhance</w:t>
      </w:r>
      <w:r>
        <w:br/>
        <w:t>5. Download</w:t>
      </w:r>
      <w:r>
        <w:br/>
      </w:r>
      <w:r>
        <w:br/>
        <w:t>Rules:</w:t>
      </w:r>
      <w:r>
        <w:br/>
        <w:t>- Max size: 10MB</w:t>
      </w:r>
      <w:r>
        <w:br/>
        <w:t>- Formats: JPG, PNG</w:t>
      </w:r>
      <w:r>
        <w:br/>
      </w:r>
      <w:r>
        <w:br/>
      </w:r>
      <w:r>
        <w:br/>
        <w:t>4. Non-Functional Requirements</w:t>
      </w:r>
      <w:r>
        <w:br/>
      </w:r>
      <w:r>
        <w:br/>
        <w:t>Performance:</w:t>
      </w:r>
      <w:r>
        <w:br/>
        <w:t>- Processing within 10 seconds</w:t>
      </w:r>
      <w:r>
        <w:br/>
      </w:r>
      <w:r>
        <w:br/>
        <w:t>Scalability:</w:t>
      </w:r>
      <w:r>
        <w:br/>
        <w:t>- Supports 1000–10000 users</w:t>
      </w:r>
      <w:r>
        <w:br/>
      </w:r>
      <w:r>
        <w:br/>
        <w:t>Security:</w:t>
      </w:r>
      <w:r>
        <w:br/>
        <w:t>- Images not stored permanently</w:t>
      </w:r>
      <w:r>
        <w:br/>
      </w:r>
      <w:r>
        <w:br/>
      </w:r>
      <w:r>
        <w:br/>
        <w:t>5. Data Requirements</w:t>
      </w:r>
      <w:r>
        <w:br/>
      </w:r>
      <w:r>
        <w:br/>
        <w:t>Entities:</w:t>
      </w:r>
      <w:r>
        <w:br/>
        <w:t>- User</w:t>
      </w:r>
      <w:r>
        <w:br/>
        <w:t>- Image</w:t>
      </w:r>
      <w:r>
        <w:br/>
        <w:t>- Output Image</w:t>
      </w:r>
      <w:r>
        <w:br/>
      </w:r>
    </w:p>
    <w:p w14:paraId="480AC5A8" w14:textId="7C5B3D55" w:rsidR="00355340" w:rsidRDefault="001C206D">
      <w:r>
        <w:lastRenderedPageBreak/>
        <w:br/>
      </w:r>
      <w:r>
        <w:br/>
        <w:t>6. UX Principles</w:t>
      </w:r>
      <w:r>
        <w:br/>
      </w:r>
      <w:r>
        <w:br/>
        <w:t>- Simple UI</w:t>
      </w:r>
      <w:r>
        <w:br/>
        <w:t>- Works on mobile and desktop</w:t>
      </w:r>
      <w:r>
        <w:br/>
        <w:t>- Fast processing</w:t>
      </w:r>
      <w:r>
        <w:br/>
      </w:r>
      <w:r>
        <w:br/>
      </w:r>
      <w:r>
        <w:br/>
        <w:t>7. Metrics</w:t>
      </w:r>
      <w:r>
        <w:br/>
      </w:r>
      <w:r>
        <w:br/>
        <w:t>- Daily users</w:t>
      </w:r>
      <w:r>
        <w:br/>
        <w:t>- Error rate &lt; 2%</w:t>
      </w:r>
      <w:r>
        <w:br/>
        <w:t>- Processing time</w:t>
      </w:r>
      <w:r>
        <w:br/>
      </w:r>
      <w:r>
        <w:br/>
      </w:r>
      <w:r>
        <w:br/>
        <w:t>8. Risks</w:t>
      </w:r>
      <w:r>
        <w:br/>
      </w:r>
      <w:r>
        <w:br/>
        <w:t>- Poor input quality</w:t>
      </w:r>
      <w:r>
        <w:br/>
        <w:t>- AI limitations</w:t>
      </w:r>
      <w:r>
        <w:br/>
      </w:r>
      <w:r>
        <w:br/>
      </w:r>
      <w:r>
        <w:br/>
        <w:t>9. Validation</w:t>
      </w:r>
      <w:r>
        <w:br/>
      </w:r>
      <w:r>
        <w:br/>
        <w:t>- All features tested</w:t>
      </w:r>
      <w:r>
        <w:br/>
        <w:t>- No major bugs</w:t>
      </w:r>
      <w:r>
        <w:br/>
      </w:r>
    </w:p>
    <w:sectPr w:rsidR="003553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3312689">
    <w:abstractNumId w:val="8"/>
  </w:num>
  <w:num w:numId="2" w16cid:durableId="1406342428">
    <w:abstractNumId w:val="6"/>
  </w:num>
  <w:num w:numId="3" w16cid:durableId="2123917796">
    <w:abstractNumId w:val="5"/>
  </w:num>
  <w:num w:numId="4" w16cid:durableId="1132551518">
    <w:abstractNumId w:val="4"/>
  </w:num>
  <w:num w:numId="5" w16cid:durableId="1441531115">
    <w:abstractNumId w:val="7"/>
  </w:num>
  <w:num w:numId="6" w16cid:durableId="323976479">
    <w:abstractNumId w:val="3"/>
  </w:num>
  <w:num w:numId="7" w16cid:durableId="379793991">
    <w:abstractNumId w:val="2"/>
  </w:num>
  <w:num w:numId="8" w16cid:durableId="1680548443">
    <w:abstractNumId w:val="1"/>
  </w:num>
  <w:num w:numId="9" w16cid:durableId="118306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DDF"/>
    <w:rsid w:val="0015074B"/>
    <w:rsid w:val="001C206D"/>
    <w:rsid w:val="0029639D"/>
    <w:rsid w:val="00326F90"/>
    <w:rsid w:val="00355340"/>
    <w:rsid w:val="00646712"/>
    <w:rsid w:val="009B31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1419C"/>
  <w14:defaultImageDpi w14:val="300"/>
  <w15:docId w15:val="{8AF1DD4F-B34B-4D4D-87A1-00E028BB1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manjunath talawar</cp:lastModifiedBy>
  <cp:revision>2</cp:revision>
  <dcterms:created xsi:type="dcterms:W3CDTF">2026-03-25T14:00:00Z</dcterms:created>
  <dcterms:modified xsi:type="dcterms:W3CDTF">2026-03-25T14:00:00Z</dcterms:modified>
  <cp:category/>
</cp:coreProperties>
</file>